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p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jon doe | 0258 | jd@gmail.com</w:t>
      </w:r>
    </w:p>
    <w:p>
      <w:pPr>
        <w:pStyle w:val="Heading1"/>
      </w:pPr>
      <w:r>
        <w:t>About me</w:t>
      </w:r>
    </w:p>
    <w:p>
      <w:r>
        <w:t>Love to code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art </w:t>
      </w:r>
      <w:r>
        <w:rPr>
          <w:i/>
        </w:rPr>
        <w:t>20218 - 2019</w:t>
        <w:br/>
      </w:r>
      <w:r>
        <w:t>frontend</w:t>
      </w:r>
    </w:p>
    <w:p>
      <w:r>
        <w:rPr>
          <w:b/>
        </w:rPr>
        <w:t xml:space="preserve">ert </w:t>
      </w:r>
      <w:r>
        <w:rPr>
          <w:i/>
        </w:rPr>
        <w:t>2019 - 2020</w:t>
        <w:br/>
      </w:r>
      <w:r>
        <w:t>backend</w:t>
      </w:r>
    </w:p>
    <w:p>
      <w:r>
        <w:rPr>
          <w:b/>
        </w:rPr>
        <w:t xml:space="preserve">rty </w:t>
      </w:r>
      <w:r>
        <w:rPr>
          <w:i/>
        </w:rPr>
        <w:t>2020 - 2022</w:t>
        <w:br/>
      </w:r>
      <w:r>
        <w:t>Api manager</w:t>
      </w:r>
    </w:p>
    <w:p>
      <w:pPr>
        <w:pStyle w:val="Heading1"/>
      </w:pPr>
      <w:r>
        <w:t>skills</w:t>
      </w:r>
    </w:p>
    <w:p>
      <w:pPr>
        <w:pStyle w:val="ListBullet"/>
      </w:pPr>
      <w:r>
        <w:t>python</w:t>
      </w:r>
    </w:p>
    <w:p>
      <w:pPr>
        <w:pStyle w:val="ListBullet"/>
      </w:pPr>
      <w:r>
        <w:t>linux</w:t>
      </w:r>
    </w:p>
    <w:p>
      <w:pPr>
        <w:pStyle w:val="ListBullet"/>
      </w:pPr>
      <w:r>
        <w:t>bash</w:t>
      </w:r>
    </w:p>
    <w:p>
      <w:pPr>
        <w:pStyle w:val="ListBullet"/>
      </w:pPr>
      <w:r>
        <w:t>js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by eneojo using python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